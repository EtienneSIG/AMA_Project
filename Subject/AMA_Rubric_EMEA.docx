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E5C673" w14:textId="77A91D15" w:rsidR="00E53F39" w:rsidRDefault="0080006B" w:rsidP="0038302F">
      <w:pPr>
        <w:pStyle w:val="Heading1"/>
        <w:ind w:firstLine="720"/>
      </w:pPr>
      <w:r>
        <w:t xml:space="preserve">Grading Rubric: </w:t>
      </w:r>
      <w:r w:rsidR="009C6715">
        <w:t>Azure Master Architect Program</w:t>
      </w:r>
    </w:p>
    <w:p w14:paraId="43FACCC5" w14:textId="16B82ED7" w:rsidR="00E53F39" w:rsidRDefault="0080006B">
      <w:r>
        <w:t xml:space="preserve">This rubric is designed to evaluate student submissions for a hands-on challenge involving </w:t>
      </w:r>
      <w:r w:rsidR="000F1CA9">
        <w:t>Solution</w:t>
      </w:r>
      <w:r>
        <w:t xml:space="preserve"> architecture, AI technology, and Agentic AI. Each category is scored from Excellent (5 pts) to Needs Improvement (1–2 pts).</w:t>
      </w:r>
    </w:p>
    <w:p w14:paraId="656D9964" w14:textId="77777777" w:rsidR="005F79BC" w:rsidRDefault="005F79BC"/>
    <w:p w14:paraId="4343A874" w14:textId="77777777" w:rsidR="005F79BC" w:rsidRDefault="005F79BC" w:rsidP="005F79BC">
      <w:r w:rsidRPr="00A82537">
        <w:t>This rubric is structured to support fair, consistent, and comprehensive evaluation across multiple dimensions of software engineering.</w:t>
      </w:r>
    </w:p>
    <w:p w14:paraId="189ED991" w14:textId="77777777" w:rsidR="005F79BC" w:rsidRDefault="005F79BC"/>
    <w:p w14:paraId="078E74BE" w14:textId="77777777" w:rsidR="00E53F39" w:rsidRDefault="0080006B">
      <w:pPr>
        <w:pStyle w:val="Heading2"/>
      </w:pPr>
      <w:r>
        <w:t>Design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E53F39" w14:paraId="35C713E1" w14:textId="77777777">
        <w:tc>
          <w:tcPr>
            <w:tcW w:w="1728" w:type="dxa"/>
          </w:tcPr>
          <w:p w14:paraId="7F2158F6" w14:textId="77777777" w:rsidR="00E53F39" w:rsidRDefault="0080006B">
            <w:r>
              <w:t>Criteria</w:t>
            </w:r>
          </w:p>
        </w:tc>
        <w:tc>
          <w:tcPr>
            <w:tcW w:w="1728" w:type="dxa"/>
          </w:tcPr>
          <w:p w14:paraId="3D5EE18F" w14:textId="77777777" w:rsidR="00E53F39" w:rsidRDefault="0080006B">
            <w:r>
              <w:t>Excellent (5 pts)</w:t>
            </w:r>
          </w:p>
        </w:tc>
        <w:tc>
          <w:tcPr>
            <w:tcW w:w="1728" w:type="dxa"/>
          </w:tcPr>
          <w:p w14:paraId="7BFFFF17" w14:textId="77777777" w:rsidR="00E53F39" w:rsidRDefault="0080006B">
            <w:r>
              <w:t>Good (4 pts)</w:t>
            </w:r>
          </w:p>
        </w:tc>
        <w:tc>
          <w:tcPr>
            <w:tcW w:w="1728" w:type="dxa"/>
          </w:tcPr>
          <w:p w14:paraId="26EA14E3" w14:textId="77777777" w:rsidR="00E53F39" w:rsidRDefault="0080006B">
            <w:r>
              <w:t>Satisfactory (3 pts)</w:t>
            </w:r>
          </w:p>
        </w:tc>
        <w:tc>
          <w:tcPr>
            <w:tcW w:w="1728" w:type="dxa"/>
          </w:tcPr>
          <w:p w14:paraId="7D3001EE" w14:textId="77777777" w:rsidR="00E53F39" w:rsidRDefault="0080006B">
            <w:r>
              <w:t>Needs Improvement (1–2 pts)</w:t>
            </w:r>
          </w:p>
        </w:tc>
      </w:tr>
      <w:tr w:rsidR="00E53F39" w14:paraId="04D1C6D7" w14:textId="77777777">
        <w:tc>
          <w:tcPr>
            <w:tcW w:w="1728" w:type="dxa"/>
          </w:tcPr>
          <w:p w14:paraId="31526180" w14:textId="77777777" w:rsidR="00E53F39" w:rsidRDefault="0080006B">
            <w:r>
              <w:t>System architecture, modularity, scalability</w:t>
            </w:r>
          </w:p>
        </w:tc>
        <w:tc>
          <w:tcPr>
            <w:tcW w:w="1728" w:type="dxa"/>
          </w:tcPr>
          <w:p w14:paraId="40733F45" w14:textId="77777777" w:rsidR="00E53F39" w:rsidRDefault="0080006B">
            <w:r>
              <w:t>Clear, well-documented architecture with modular components and scalability considerations</w:t>
            </w:r>
          </w:p>
        </w:tc>
        <w:tc>
          <w:tcPr>
            <w:tcW w:w="1728" w:type="dxa"/>
          </w:tcPr>
          <w:p w14:paraId="204F16C1" w14:textId="77777777" w:rsidR="00E53F39" w:rsidRDefault="0080006B">
            <w:r>
              <w:t>Mostly meets expectations with minor gaps</w:t>
            </w:r>
          </w:p>
        </w:tc>
        <w:tc>
          <w:tcPr>
            <w:tcW w:w="1728" w:type="dxa"/>
          </w:tcPr>
          <w:p w14:paraId="1528B80B" w14:textId="77777777" w:rsidR="00E53F39" w:rsidRDefault="0080006B">
            <w:r>
              <w:t>Basic implementation with limited effectiveness</w:t>
            </w:r>
          </w:p>
        </w:tc>
        <w:tc>
          <w:tcPr>
            <w:tcW w:w="1728" w:type="dxa"/>
          </w:tcPr>
          <w:p w14:paraId="56292DE0" w14:textId="77777777" w:rsidR="00E53F39" w:rsidRDefault="0080006B">
            <w:r>
              <w:t>Incomplete or poorly implemented</w:t>
            </w:r>
          </w:p>
        </w:tc>
      </w:tr>
      <w:tr w:rsidR="00E53F39" w14:paraId="2C252706" w14:textId="77777777">
        <w:tc>
          <w:tcPr>
            <w:tcW w:w="1728" w:type="dxa"/>
          </w:tcPr>
          <w:p w14:paraId="7EC5DF1F" w14:textId="77777777" w:rsidR="00E53F39" w:rsidRDefault="0080006B">
            <w:r>
              <w:t>Use of design patterns</w:t>
            </w:r>
          </w:p>
        </w:tc>
        <w:tc>
          <w:tcPr>
            <w:tcW w:w="1728" w:type="dxa"/>
          </w:tcPr>
          <w:p w14:paraId="080DB13C" w14:textId="77777777" w:rsidR="00E53F39" w:rsidRDefault="0080006B">
            <w:r>
              <w:t>Appropriate and effective use of relevant design patterns</w:t>
            </w:r>
          </w:p>
        </w:tc>
        <w:tc>
          <w:tcPr>
            <w:tcW w:w="1728" w:type="dxa"/>
          </w:tcPr>
          <w:p w14:paraId="1054FFC6" w14:textId="77777777" w:rsidR="00E53F39" w:rsidRDefault="0080006B">
            <w:r>
              <w:t>Mostly meets expectations with minor gaps</w:t>
            </w:r>
          </w:p>
        </w:tc>
        <w:tc>
          <w:tcPr>
            <w:tcW w:w="1728" w:type="dxa"/>
          </w:tcPr>
          <w:p w14:paraId="27E51284" w14:textId="77777777" w:rsidR="00E53F39" w:rsidRDefault="0080006B">
            <w:r>
              <w:t>Basic implementation with limited effectiveness</w:t>
            </w:r>
          </w:p>
        </w:tc>
        <w:tc>
          <w:tcPr>
            <w:tcW w:w="1728" w:type="dxa"/>
          </w:tcPr>
          <w:p w14:paraId="1A0425A7" w14:textId="77777777" w:rsidR="00E53F39" w:rsidRDefault="0080006B">
            <w:r>
              <w:t>Incomplete or poorly implemented</w:t>
            </w:r>
          </w:p>
        </w:tc>
      </w:tr>
      <w:tr w:rsidR="00FD245C" w14:paraId="4583D375" w14:textId="77777777">
        <w:tc>
          <w:tcPr>
            <w:tcW w:w="1728" w:type="dxa"/>
          </w:tcPr>
          <w:p w14:paraId="18B10F27" w14:textId="5A45840D" w:rsidR="00FD245C" w:rsidRDefault="00FD245C" w:rsidP="00FD245C">
            <w:r>
              <w:t xml:space="preserve">Security, </w:t>
            </w:r>
          </w:p>
        </w:tc>
        <w:tc>
          <w:tcPr>
            <w:tcW w:w="1728" w:type="dxa"/>
          </w:tcPr>
          <w:p w14:paraId="5B9F1C50" w14:textId="37E7BA0B" w:rsidR="00FD245C" w:rsidRDefault="00FD245C" w:rsidP="00FD245C">
            <w:r>
              <w:t xml:space="preserve">Thoughtful implementation of security </w:t>
            </w:r>
          </w:p>
        </w:tc>
        <w:tc>
          <w:tcPr>
            <w:tcW w:w="1728" w:type="dxa"/>
          </w:tcPr>
          <w:p w14:paraId="020E1E68" w14:textId="4FD9113C" w:rsidR="00FD245C" w:rsidRDefault="00FD245C" w:rsidP="00FD245C">
            <w:r>
              <w:t>Mostly meets expectations with minor gaps</w:t>
            </w:r>
          </w:p>
        </w:tc>
        <w:tc>
          <w:tcPr>
            <w:tcW w:w="1728" w:type="dxa"/>
          </w:tcPr>
          <w:p w14:paraId="72B11A20" w14:textId="55771173" w:rsidR="00FD245C" w:rsidRDefault="00FD245C" w:rsidP="00FD245C">
            <w:r>
              <w:t>Basic implementation with limited effectiveness</w:t>
            </w:r>
          </w:p>
        </w:tc>
        <w:tc>
          <w:tcPr>
            <w:tcW w:w="1728" w:type="dxa"/>
          </w:tcPr>
          <w:p w14:paraId="0F442D20" w14:textId="53E53CC5" w:rsidR="00FD245C" w:rsidRDefault="00FD245C" w:rsidP="00FD245C">
            <w:r>
              <w:t>Incomplete or poorly implemented</w:t>
            </w:r>
          </w:p>
        </w:tc>
      </w:tr>
    </w:tbl>
    <w:p w14:paraId="2856E33A" w14:textId="77777777" w:rsidR="00E53F39" w:rsidRDefault="0080006B">
      <w:pPr>
        <w:pStyle w:val="Heading2"/>
      </w:pPr>
      <w:r>
        <w:t>Development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30"/>
        <w:gridCol w:w="1728"/>
        <w:gridCol w:w="1728"/>
        <w:gridCol w:w="1728"/>
        <w:gridCol w:w="1728"/>
      </w:tblGrid>
      <w:tr w:rsidR="00E53F39" w14:paraId="506EFBAB" w14:textId="77777777">
        <w:tc>
          <w:tcPr>
            <w:tcW w:w="1728" w:type="dxa"/>
          </w:tcPr>
          <w:p w14:paraId="2857FDF1" w14:textId="77777777" w:rsidR="00E53F39" w:rsidRDefault="0080006B">
            <w:r>
              <w:t>Criteria</w:t>
            </w:r>
          </w:p>
        </w:tc>
        <w:tc>
          <w:tcPr>
            <w:tcW w:w="1728" w:type="dxa"/>
          </w:tcPr>
          <w:p w14:paraId="52B5C02B" w14:textId="77777777" w:rsidR="00E53F39" w:rsidRDefault="0080006B">
            <w:r>
              <w:t>Excellent (5 pts)</w:t>
            </w:r>
          </w:p>
        </w:tc>
        <w:tc>
          <w:tcPr>
            <w:tcW w:w="1728" w:type="dxa"/>
          </w:tcPr>
          <w:p w14:paraId="219A259D" w14:textId="77777777" w:rsidR="00E53F39" w:rsidRDefault="0080006B">
            <w:r>
              <w:t>Good (4 pts)</w:t>
            </w:r>
          </w:p>
        </w:tc>
        <w:tc>
          <w:tcPr>
            <w:tcW w:w="1728" w:type="dxa"/>
          </w:tcPr>
          <w:p w14:paraId="31A1B268" w14:textId="77777777" w:rsidR="00E53F39" w:rsidRDefault="0080006B">
            <w:r>
              <w:t>Satisfactory (3 pts)</w:t>
            </w:r>
          </w:p>
        </w:tc>
        <w:tc>
          <w:tcPr>
            <w:tcW w:w="1728" w:type="dxa"/>
          </w:tcPr>
          <w:p w14:paraId="2346065E" w14:textId="77777777" w:rsidR="00E53F39" w:rsidRDefault="0080006B">
            <w:r>
              <w:t>Needs Improvement (1–2 pts)</w:t>
            </w:r>
          </w:p>
        </w:tc>
      </w:tr>
      <w:tr w:rsidR="00E53F39" w14:paraId="4C5BBF36" w14:textId="77777777">
        <w:tc>
          <w:tcPr>
            <w:tcW w:w="1728" w:type="dxa"/>
          </w:tcPr>
          <w:p w14:paraId="4CB9BFD0" w14:textId="093F6811" w:rsidR="00E53F39" w:rsidRDefault="002F4DC9">
            <w:r>
              <w:t>Application Demo</w:t>
            </w:r>
          </w:p>
        </w:tc>
        <w:tc>
          <w:tcPr>
            <w:tcW w:w="1728" w:type="dxa"/>
          </w:tcPr>
          <w:p w14:paraId="0D006F99" w14:textId="3675FE14" w:rsidR="00E53F39" w:rsidRDefault="0080006B">
            <w:r>
              <w:t>Clean</w:t>
            </w:r>
            <w:r w:rsidR="00DB076B">
              <w:t xml:space="preserve"> and clear demonstration of the use case</w:t>
            </w:r>
            <w:r w:rsidR="002950F3">
              <w:t>. Provide hook to executive team</w:t>
            </w:r>
            <w:r w:rsidR="007F2CC0">
              <w:t>.</w:t>
            </w:r>
          </w:p>
        </w:tc>
        <w:tc>
          <w:tcPr>
            <w:tcW w:w="1728" w:type="dxa"/>
          </w:tcPr>
          <w:p w14:paraId="64C5FCAC" w14:textId="77777777" w:rsidR="00E53F39" w:rsidRDefault="0080006B">
            <w:r>
              <w:t>Mostly meets expectations with minor gaps</w:t>
            </w:r>
          </w:p>
        </w:tc>
        <w:tc>
          <w:tcPr>
            <w:tcW w:w="1728" w:type="dxa"/>
          </w:tcPr>
          <w:p w14:paraId="1A7B4640" w14:textId="77777777" w:rsidR="00E53F39" w:rsidRDefault="0080006B">
            <w:r>
              <w:t>Basic implementation with limited effectiveness</w:t>
            </w:r>
          </w:p>
        </w:tc>
        <w:tc>
          <w:tcPr>
            <w:tcW w:w="1728" w:type="dxa"/>
          </w:tcPr>
          <w:p w14:paraId="0642D115" w14:textId="77777777" w:rsidR="00E53F39" w:rsidRDefault="0080006B">
            <w:r>
              <w:t>Incomplete or poorly implemented</w:t>
            </w:r>
          </w:p>
        </w:tc>
      </w:tr>
      <w:tr w:rsidR="00E53F39" w14:paraId="699D92DF" w14:textId="77777777">
        <w:tc>
          <w:tcPr>
            <w:tcW w:w="1728" w:type="dxa"/>
          </w:tcPr>
          <w:p w14:paraId="76C35760" w14:textId="77777777" w:rsidR="00E53F39" w:rsidRDefault="0080006B">
            <w:r>
              <w:t>Implementation completeness</w:t>
            </w:r>
          </w:p>
        </w:tc>
        <w:tc>
          <w:tcPr>
            <w:tcW w:w="1728" w:type="dxa"/>
          </w:tcPr>
          <w:p w14:paraId="3EFBF922" w14:textId="77777777" w:rsidR="00E53F39" w:rsidRDefault="0080006B">
            <w:r>
              <w:t>Fully implements all required features</w:t>
            </w:r>
          </w:p>
        </w:tc>
        <w:tc>
          <w:tcPr>
            <w:tcW w:w="1728" w:type="dxa"/>
          </w:tcPr>
          <w:p w14:paraId="63915F8C" w14:textId="77777777" w:rsidR="00E53F39" w:rsidRDefault="0080006B">
            <w:r>
              <w:t>Mostly meets expectations with minor gaps</w:t>
            </w:r>
          </w:p>
        </w:tc>
        <w:tc>
          <w:tcPr>
            <w:tcW w:w="1728" w:type="dxa"/>
          </w:tcPr>
          <w:p w14:paraId="5B0B61AA" w14:textId="77777777" w:rsidR="00E53F39" w:rsidRDefault="0080006B">
            <w:r>
              <w:t>Basic implementation with limited effectiveness</w:t>
            </w:r>
          </w:p>
        </w:tc>
        <w:tc>
          <w:tcPr>
            <w:tcW w:w="1728" w:type="dxa"/>
          </w:tcPr>
          <w:p w14:paraId="5EAE8E7F" w14:textId="77777777" w:rsidR="00E53F39" w:rsidRDefault="0080006B">
            <w:r>
              <w:t>Incomplete or poorly implemented</w:t>
            </w:r>
          </w:p>
        </w:tc>
      </w:tr>
    </w:tbl>
    <w:p w14:paraId="6B7FBA11" w14:textId="77777777" w:rsidR="00E53F39" w:rsidRDefault="0080006B">
      <w:pPr>
        <w:pStyle w:val="Heading2"/>
      </w:pPr>
      <w:r>
        <w:lastRenderedPageBreak/>
        <w:t>Monitoring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E53F39" w14:paraId="68CF72DF" w14:textId="77777777">
        <w:tc>
          <w:tcPr>
            <w:tcW w:w="1728" w:type="dxa"/>
          </w:tcPr>
          <w:p w14:paraId="1E121128" w14:textId="77777777" w:rsidR="00E53F39" w:rsidRDefault="0080006B">
            <w:r>
              <w:t>Criteria</w:t>
            </w:r>
          </w:p>
        </w:tc>
        <w:tc>
          <w:tcPr>
            <w:tcW w:w="1728" w:type="dxa"/>
          </w:tcPr>
          <w:p w14:paraId="3628E7D9" w14:textId="77777777" w:rsidR="00E53F39" w:rsidRDefault="0080006B">
            <w:r>
              <w:t>Excellent (5 pts)</w:t>
            </w:r>
          </w:p>
        </w:tc>
        <w:tc>
          <w:tcPr>
            <w:tcW w:w="1728" w:type="dxa"/>
          </w:tcPr>
          <w:p w14:paraId="5A535223" w14:textId="77777777" w:rsidR="00E53F39" w:rsidRDefault="0080006B">
            <w:r>
              <w:t>Good (4 pts)</w:t>
            </w:r>
          </w:p>
        </w:tc>
        <w:tc>
          <w:tcPr>
            <w:tcW w:w="1728" w:type="dxa"/>
          </w:tcPr>
          <w:p w14:paraId="4982EE8B" w14:textId="77777777" w:rsidR="00E53F39" w:rsidRDefault="0080006B">
            <w:r>
              <w:t>Satisfactory (3 pts)</w:t>
            </w:r>
          </w:p>
        </w:tc>
        <w:tc>
          <w:tcPr>
            <w:tcW w:w="1728" w:type="dxa"/>
          </w:tcPr>
          <w:p w14:paraId="3F061E91" w14:textId="77777777" w:rsidR="00E53F39" w:rsidRDefault="0080006B">
            <w:r>
              <w:t>Needs Improvement (1–2 pts)</w:t>
            </w:r>
          </w:p>
        </w:tc>
      </w:tr>
      <w:tr w:rsidR="00E53F39" w14:paraId="4B3CFFA9" w14:textId="77777777">
        <w:tc>
          <w:tcPr>
            <w:tcW w:w="1728" w:type="dxa"/>
          </w:tcPr>
          <w:p w14:paraId="7976B8D0" w14:textId="77777777" w:rsidR="00E53F39" w:rsidRDefault="0080006B">
            <w:r>
              <w:t>Logging and metrics</w:t>
            </w:r>
          </w:p>
        </w:tc>
        <w:tc>
          <w:tcPr>
            <w:tcW w:w="1728" w:type="dxa"/>
          </w:tcPr>
          <w:p w14:paraId="5A9D01AA" w14:textId="77777777" w:rsidR="00E53F39" w:rsidRDefault="0080006B">
            <w:r>
              <w:t>Implements structured logging and relevant metrics</w:t>
            </w:r>
          </w:p>
        </w:tc>
        <w:tc>
          <w:tcPr>
            <w:tcW w:w="1728" w:type="dxa"/>
          </w:tcPr>
          <w:p w14:paraId="5455CB92" w14:textId="77777777" w:rsidR="00E53F39" w:rsidRDefault="0080006B">
            <w:r>
              <w:t>Mostly meets expectations with minor gaps</w:t>
            </w:r>
          </w:p>
        </w:tc>
        <w:tc>
          <w:tcPr>
            <w:tcW w:w="1728" w:type="dxa"/>
          </w:tcPr>
          <w:p w14:paraId="7A6F80B1" w14:textId="77777777" w:rsidR="00E53F39" w:rsidRDefault="0080006B">
            <w:r>
              <w:t>Basic implementation with limited effectiveness</w:t>
            </w:r>
          </w:p>
        </w:tc>
        <w:tc>
          <w:tcPr>
            <w:tcW w:w="1728" w:type="dxa"/>
          </w:tcPr>
          <w:p w14:paraId="22A912A5" w14:textId="77777777" w:rsidR="00E53F39" w:rsidRDefault="0080006B">
            <w:r>
              <w:t>Incomplete or poorly implemented</w:t>
            </w:r>
          </w:p>
        </w:tc>
      </w:tr>
    </w:tbl>
    <w:p w14:paraId="7973F34B" w14:textId="77777777" w:rsidR="00E53F39" w:rsidRDefault="0080006B">
      <w:pPr>
        <w:pStyle w:val="Heading2"/>
      </w:pPr>
      <w:r>
        <w:t>AI Integration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E53F39" w14:paraId="136B523B" w14:textId="77777777">
        <w:tc>
          <w:tcPr>
            <w:tcW w:w="1728" w:type="dxa"/>
          </w:tcPr>
          <w:p w14:paraId="70497EC0" w14:textId="77777777" w:rsidR="00E53F39" w:rsidRDefault="0080006B">
            <w:r>
              <w:t>Criteria</w:t>
            </w:r>
          </w:p>
        </w:tc>
        <w:tc>
          <w:tcPr>
            <w:tcW w:w="1728" w:type="dxa"/>
          </w:tcPr>
          <w:p w14:paraId="4E908B5A" w14:textId="77777777" w:rsidR="00E53F39" w:rsidRDefault="0080006B">
            <w:r>
              <w:t>Excellent (5 pts)</w:t>
            </w:r>
          </w:p>
        </w:tc>
        <w:tc>
          <w:tcPr>
            <w:tcW w:w="1728" w:type="dxa"/>
          </w:tcPr>
          <w:p w14:paraId="1A3EE26D" w14:textId="77777777" w:rsidR="00E53F39" w:rsidRDefault="0080006B">
            <w:r>
              <w:t>Good (4 pts)</w:t>
            </w:r>
          </w:p>
        </w:tc>
        <w:tc>
          <w:tcPr>
            <w:tcW w:w="1728" w:type="dxa"/>
          </w:tcPr>
          <w:p w14:paraId="79812432" w14:textId="77777777" w:rsidR="00E53F39" w:rsidRDefault="0080006B">
            <w:r>
              <w:t>Satisfactory (3 pts)</w:t>
            </w:r>
          </w:p>
        </w:tc>
        <w:tc>
          <w:tcPr>
            <w:tcW w:w="1728" w:type="dxa"/>
          </w:tcPr>
          <w:p w14:paraId="6A567FA2" w14:textId="77777777" w:rsidR="00E53F39" w:rsidRDefault="0080006B">
            <w:r>
              <w:t>Needs Improvement (1–2 pts)</w:t>
            </w:r>
          </w:p>
        </w:tc>
      </w:tr>
      <w:tr w:rsidR="00E53F39" w14:paraId="34FB127F" w14:textId="77777777">
        <w:tc>
          <w:tcPr>
            <w:tcW w:w="1728" w:type="dxa"/>
          </w:tcPr>
          <w:p w14:paraId="173E55E3" w14:textId="77777777" w:rsidR="00E53F39" w:rsidRDefault="0080006B">
            <w:r>
              <w:t>Use of AI technologies</w:t>
            </w:r>
          </w:p>
        </w:tc>
        <w:tc>
          <w:tcPr>
            <w:tcW w:w="1728" w:type="dxa"/>
          </w:tcPr>
          <w:p w14:paraId="4D719EA2" w14:textId="77777777" w:rsidR="00E53F39" w:rsidRDefault="0080006B">
            <w:r>
              <w:t>Effective integration of AI models or services with clear purpose</w:t>
            </w:r>
          </w:p>
        </w:tc>
        <w:tc>
          <w:tcPr>
            <w:tcW w:w="1728" w:type="dxa"/>
          </w:tcPr>
          <w:p w14:paraId="1ADF9D65" w14:textId="77777777" w:rsidR="00E53F39" w:rsidRDefault="0080006B">
            <w:r>
              <w:t>Mostly meets expectations with minor gaps</w:t>
            </w:r>
          </w:p>
        </w:tc>
        <w:tc>
          <w:tcPr>
            <w:tcW w:w="1728" w:type="dxa"/>
          </w:tcPr>
          <w:p w14:paraId="0FA5FECA" w14:textId="77777777" w:rsidR="00E53F39" w:rsidRDefault="0080006B">
            <w:r>
              <w:t>Basic implementation with limited effectiveness</w:t>
            </w:r>
          </w:p>
        </w:tc>
        <w:tc>
          <w:tcPr>
            <w:tcW w:w="1728" w:type="dxa"/>
          </w:tcPr>
          <w:p w14:paraId="6E2C4FB7" w14:textId="77777777" w:rsidR="00E53F39" w:rsidRDefault="0080006B">
            <w:r>
              <w:t>Incomplete or poorly implemented</w:t>
            </w:r>
          </w:p>
        </w:tc>
      </w:tr>
      <w:tr w:rsidR="00E53F39" w14:paraId="7624780E" w14:textId="77777777">
        <w:tc>
          <w:tcPr>
            <w:tcW w:w="1728" w:type="dxa"/>
          </w:tcPr>
          <w:p w14:paraId="1F016516" w14:textId="77777777" w:rsidR="00E53F39" w:rsidRDefault="0080006B">
            <w:r>
              <w:t>AI model selection and deployment</w:t>
            </w:r>
          </w:p>
        </w:tc>
        <w:tc>
          <w:tcPr>
            <w:tcW w:w="1728" w:type="dxa"/>
          </w:tcPr>
          <w:p w14:paraId="138FB365" w14:textId="77777777" w:rsidR="00E53F39" w:rsidRDefault="0080006B">
            <w:r>
              <w:t>Appropriate model choice and secure deployment strategy</w:t>
            </w:r>
          </w:p>
        </w:tc>
        <w:tc>
          <w:tcPr>
            <w:tcW w:w="1728" w:type="dxa"/>
          </w:tcPr>
          <w:p w14:paraId="0AE1D83A" w14:textId="77777777" w:rsidR="00E53F39" w:rsidRDefault="0080006B">
            <w:r>
              <w:t>Mostly meets expectations with minor gaps</w:t>
            </w:r>
          </w:p>
        </w:tc>
        <w:tc>
          <w:tcPr>
            <w:tcW w:w="1728" w:type="dxa"/>
          </w:tcPr>
          <w:p w14:paraId="1530D4D5" w14:textId="77777777" w:rsidR="00E53F39" w:rsidRDefault="0080006B">
            <w:r>
              <w:t>Basic implementation with limited effectiveness</w:t>
            </w:r>
          </w:p>
        </w:tc>
        <w:tc>
          <w:tcPr>
            <w:tcW w:w="1728" w:type="dxa"/>
          </w:tcPr>
          <w:p w14:paraId="0D61A5DB" w14:textId="77777777" w:rsidR="00E53F39" w:rsidRDefault="0080006B">
            <w:r>
              <w:t>Incomplete or poorly implemented</w:t>
            </w:r>
          </w:p>
        </w:tc>
      </w:tr>
    </w:tbl>
    <w:p w14:paraId="701EA572" w14:textId="77777777" w:rsidR="00E53F39" w:rsidRDefault="0080006B">
      <w:pPr>
        <w:pStyle w:val="Heading2"/>
      </w:pPr>
      <w:r>
        <w:t>Agentic Behavior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E53F39" w14:paraId="7A8BDA36" w14:textId="77777777">
        <w:tc>
          <w:tcPr>
            <w:tcW w:w="1728" w:type="dxa"/>
          </w:tcPr>
          <w:p w14:paraId="62BE0A10" w14:textId="77777777" w:rsidR="00E53F39" w:rsidRDefault="0080006B">
            <w:r>
              <w:t>Criteria</w:t>
            </w:r>
          </w:p>
        </w:tc>
        <w:tc>
          <w:tcPr>
            <w:tcW w:w="1728" w:type="dxa"/>
          </w:tcPr>
          <w:p w14:paraId="2F94E733" w14:textId="77777777" w:rsidR="00E53F39" w:rsidRDefault="0080006B">
            <w:r>
              <w:t>Excellent (5 pts)</w:t>
            </w:r>
          </w:p>
        </w:tc>
        <w:tc>
          <w:tcPr>
            <w:tcW w:w="1728" w:type="dxa"/>
          </w:tcPr>
          <w:p w14:paraId="7E764BC4" w14:textId="77777777" w:rsidR="00E53F39" w:rsidRDefault="0080006B">
            <w:r>
              <w:t>Good (4 pts)</w:t>
            </w:r>
          </w:p>
        </w:tc>
        <w:tc>
          <w:tcPr>
            <w:tcW w:w="1728" w:type="dxa"/>
          </w:tcPr>
          <w:p w14:paraId="1B459FE8" w14:textId="77777777" w:rsidR="00E53F39" w:rsidRDefault="0080006B">
            <w:r>
              <w:t>Satisfactory (3 pts)</w:t>
            </w:r>
          </w:p>
        </w:tc>
        <w:tc>
          <w:tcPr>
            <w:tcW w:w="1728" w:type="dxa"/>
          </w:tcPr>
          <w:p w14:paraId="59144AF1" w14:textId="77777777" w:rsidR="00E53F39" w:rsidRDefault="0080006B">
            <w:r>
              <w:t>Needs Improvement (1–2 pts)</w:t>
            </w:r>
          </w:p>
        </w:tc>
      </w:tr>
      <w:tr w:rsidR="00E53F39" w14:paraId="35987BF3" w14:textId="77777777">
        <w:tc>
          <w:tcPr>
            <w:tcW w:w="1728" w:type="dxa"/>
          </w:tcPr>
          <w:p w14:paraId="623F4193" w14:textId="77777777" w:rsidR="00E53F39" w:rsidRDefault="0080006B">
            <w:r>
              <w:t>Autonomy and orchestration</w:t>
            </w:r>
          </w:p>
        </w:tc>
        <w:tc>
          <w:tcPr>
            <w:tcW w:w="1728" w:type="dxa"/>
          </w:tcPr>
          <w:p w14:paraId="2FC39D43" w14:textId="77777777" w:rsidR="00E53F39" w:rsidRDefault="0080006B">
            <w:r>
              <w:t>Agent demonstrates autonomous behavior and orchestrates tasks effectively</w:t>
            </w:r>
          </w:p>
        </w:tc>
        <w:tc>
          <w:tcPr>
            <w:tcW w:w="1728" w:type="dxa"/>
          </w:tcPr>
          <w:p w14:paraId="7E74ECA7" w14:textId="77777777" w:rsidR="00E53F39" w:rsidRDefault="0080006B">
            <w:r>
              <w:t>Mostly meets expectations with minor gaps</w:t>
            </w:r>
          </w:p>
        </w:tc>
        <w:tc>
          <w:tcPr>
            <w:tcW w:w="1728" w:type="dxa"/>
          </w:tcPr>
          <w:p w14:paraId="66A7B049" w14:textId="77777777" w:rsidR="00E53F39" w:rsidRDefault="0080006B">
            <w:r>
              <w:t>Basic implementation with limited effectiveness</w:t>
            </w:r>
          </w:p>
        </w:tc>
        <w:tc>
          <w:tcPr>
            <w:tcW w:w="1728" w:type="dxa"/>
          </w:tcPr>
          <w:p w14:paraId="4A22D6D5" w14:textId="77777777" w:rsidR="00E53F39" w:rsidRDefault="0080006B">
            <w:r>
              <w:t>Incomplete or poorly implemented</w:t>
            </w:r>
          </w:p>
        </w:tc>
      </w:tr>
      <w:tr w:rsidR="00E53F39" w14:paraId="7B9089CE" w14:textId="77777777">
        <w:tc>
          <w:tcPr>
            <w:tcW w:w="1728" w:type="dxa"/>
          </w:tcPr>
          <w:p w14:paraId="35D7F990" w14:textId="77777777" w:rsidR="00E53F39" w:rsidRDefault="0080006B">
            <w:r>
              <w:t>Multi-agent coordination</w:t>
            </w:r>
          </w:p>
        </w:tc>
        <w:tc>
          <w:tcPr>
            <w:tcW w:w="1728" w:type="dxa"/>
          </w:tcPr>
          <w:p w14:paraId="398DCC73" w14:textId="77777777" w:rsidR="00E53F39" w:rsidRDefault="0080006B">
            <w:proofErr w:type="gramStart"/>
            <w:r>
              <w:t>Implements</w:t>
            </w:r>
            <w:proofErr w:type="gramEnd"/>
            <w:r>
              <w:t xml:space="preserve"> coordination patterns such as handoffs, reflections, or state graphs</w:t>
            </w:r>
          </w:p>
        </w:tc>
        <w:tc>
          <w:tcPr>
            <w:tcW w:w="1728" w:type="dxa"/>
          </w:tcPr>
          <w:p w14:paraId="0FE92807" w14:textId="77777777" w:rsidR="00E53F39" w:rsidRDefault="0080006B">
            <w:r>
              <w:t>Mostly meets expectations with minor gaps</w:t>
            </w:r>
          </w:p>
        </w:tc>
        <w:tc>
          <w:tcPr>
            <w:tcW w:w="1728" w:type="dxa"/>
          </w:tcPr>
          <w:p w14:paraId="7EB15C9F" w14:textId="77777777" w:rsidR="00E53F39" w:rsidRDefault="0080006B">
            <w:r>
              <w:t>Basic implementation with limited effectiveness</w:t>
            </w:r>
          </w:p>
        </w:tc>
        <w:tc>
          <w:tcPr>
            <w:tcW w:w="1728" w:type="dxa"/>
          </w:tcPr>
          <w:p w14:paraId="753B35EC" w14:textId="77777777" w:rsidR="00E53F39" w:rsidRDefault="0080006B">
            <w:r>
              <w:t>Incomplete or poorly implemented</w:t>
            </w:r>
          </w:p>
        </w:tc>
      </w:tr>
    </w:tbl>
    <w:p w14:paraId="0DC17E1B" w14:textId="77777777" w:rsidR="0042636C" w:rsidRDefault="0042636C">
      <w:pPr>
        <w:pStyle w:val="Heading2"/>
      </w:pPr>
    </w:p>
    <w:p w14:paraId="73039367" w14:textId="70A890A2" w:rsidR="00E53F39" w:rsidRDefault="0080006B">
      <w:pPr>
        <w:pStyle w:val="Heading2"/>
      </w:pPr>
      <w:r>
        <w:t>Additional Architecture Features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E53F39" w14:paraId="23FCF56A" w14:textId="77777777">
        <w:tc>
          <w:tcPr>
            <w:tcW w:w="1728" w:type="dxa"/>
          </w:tcPr>
          <w:p w14:paraId="6B3AC216" w14:textId="77777777" w:rsidR="00E53F39" w:rsidRDefault="0080006B">
            <w:r>
              <w:t>Criteria</w:t>
            </w:r>
          </w:p>
        </w:tc>
        <w:tc>
          <w:tcPr>
            <w:tcW w:w="1728" w:type="dxa"/>
          </w:tcPr>
          <w:p w14:paraId="4834C6F2" w14:textId="77777777" w:rsidR="00E53F39" w:rsidRDefault="0080006B">
            <w:r>
              <w:t>Excellent (5 pts)</w:t>
            </w:r>
          </w:p>
        </w:tc>
        <w:tc>
          <w:tcPr>
            <w:tcW w:w="1728" w:type="dxa"/>
          </w:tcPr>
          <w:p w14:paraId="2BC0FC9E" w14:textId="77777777" w:rsidR="00E53F39" w:rsidRDefault="0080006B">
            <w:r>
              <w:t>Good (4 pts)</w:t>
            </w:r>
          </w:p>
        </w:tc>
        <w:tc>
          <w:tcPr>
            <w:tcW w:w="1728" w:type="dxa"/>
          </w:tcPr>
          <w:p w14:paraId="25A816E9" w14:textId="77777777" w:rsidR="00E53F39" w:rsidRDefault="0080006B">
            <w:r>
              <w:t>Satisfactory (3 pts)</w:t>
            </w:r>
          </w:p>
        </w:tc>
        <w:tc>
          <w:tcPr>
            <w:tcW w:w="1728" w:type="dxa"/>
          </w:tcPr>
          <w:p w14:paraId="3C83B67F" w14:textId="77777777" w:rsidR="00E53F39" w:rsidRDefault="0080006B">
            <w:r>
              <w:t>Needs Improvement (1–2 pts)</w:t>
            </w:r>
          </w:p>
        </w:tc>
      </w:tr>
      <w:tr w:rsidR="00E21FA5" w14:paraId="610BD877" w14:textId="77777777">
        <w:tc>
          <w:tcPr>
            <w:tcW w:w="1728" w:type="dxa"/>
          </w:tcPr>
          <w:p w14:paraId="261AE619" w14:textId="7A1E8162" w:rsidR="00E21FA5" w:rsidRDefault="00E21FA5">
            <w:r>
              <w:lastRenderedPageBreak/>
              <w:t>Performance and reliability</w:t>
            </w:r>
          </w:p>
        </w:tc>
        <w:tc>
          <w:tcPr>
            <w:tcW w:w="1728" w:type="dxa"/>
          </w:tcPr>
          <w:p w14:paraId="70FA1FA6" w14:textId="338DB05F" w:rsidR="00E21FA5" w:rsidRDefault="00E21FA5">
            <w:r>
              <w:t>performance optimization, and reliability</w:t>
            </w:r>
          </w:p>
        </w:tc>
        <w:tc>
          <w:tcPr>
            <w:tcW w:w="1728" w:type="dxa"/>
          </w:tcPr>
          <w:p w14:paraId="469D29F3" w14:textId="4050669A" w:rsidR="00E21FA5" w:rsidRDefault="00E21FA5">
            <w:r>
              <w:t>Mostly meets expectations with minor gaps</w:t>
            </w:r>
          </w:p>
        </w:tc>
        <w:tc>
          <w:tcPr>
            <w:tcW w:w="1728" w:type="dxa"/>
          </w:tcPr>
          <w:p w14:paraId="165F38DB" w14:textId="11AC9CF3" w:rsidR="00E21FA5" w:rsidRDefault="00E21FA5">
            <w:r>
              <w:t>Basic implementation with limited effectiveness</w:t>
            </w:r>
          </w:p>
        </w:tc>
        <w:tc>
          <w:tcPr>
            <w:tcW w:w="1728" w:type="dxa"/>
          </w:tcPr>
          <w:p w14:paraId="5E14DA69" w14:textId="32BF90B0" w:rsidR="00E21FA5" w:rsidRDefault="00E21FA5">
            <w:r>
              <w:t>Incomplete or poorly implemented</w:t>
            </w:r>
          </w:p>
        </w:tc>
      </w:tr>
    </w:tbl>
    <w:p w14:paraId="3362E771" w14:textId="77777777" w:rsidR="00E53F39" w:rsidRDefault="0080006B">
      <w:pPr>
        <w:pStyle w:val="Heading2"/>
      </w:pPr>
      <w:r>
        <w:t>Presentation &amp; Documentation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E53F39" w14:paraId="4DEC5E58" w14:textId="77777777">
        <w:tc>
          <w:tcPr>
            <w:tcW w:w="1728" w:type="dxa"/>
          </w:tcPr>
          <w:p w14:paraId="74559FA8" w14:textId="77777777" w:rsidR="00E53F39" w:rsidRDefault="0080006B">
            <w:r>
              <w:t>Criteria</w:t>
            </w:r>
          </w:p>
        </w:tc>
        <w:tc>
          <w:tcPr>
            <w:tcW w:w="1728" w:type="dxa"/>
          </w:tcPr>
          <w:p w14:paraId="13DAE66C" w14:textId="77777777" w:rsidR="00E53F39" w:rsidRDefault="0080006B">
            <w:r>
              <w:t>Excellent (5 pts)</w:t>
            </w:r>
          </w:p>
        </w:tc>
        <w:tc>
          <w:tcPr>
            <w:tcW w:w="1728" w:type="dxa"/>
          </w:tcPr>
          <w:p w14:paraId="4FC67069" w14:textId="77777777" w:rsidR="00E53F39" w:rsidRDefault="0080006B">
            <w:r>
              <w:t>Good (4 pts)</w:t>
            </w:r>
          </w:p>
        </w:tc>
        <w:tc>
          <w:tcPr>
            <w:tcW w:w="1728" w:type="dxa"/>
          </w:tcPr>
          <w:p w14:paraId="0AD3484F" w14:textId="77777777" w:rsidR="00E53F39" w:rsidRDefault="0080006B">
            <w:r>
              <w:t>Satisfactory (3 pts)</w:t>
            </w:r>
          </w:p>
        </w:tc>
        <w:tc>
          <w:tcPr>
            <w:tcW w:w="1728" w:type="dxa"/>
          </w:tcPr>
          <w:p w14:paraId="6689C235" w14:textId="77777777" w:rsidR="00E53F39" w:rsidRDefault="0080006B">
            <w:r>
              <w:t>Needs Improvement (1–2 pts)</w:t>
            </w:r>
          </w:p>
        </w:tc>
      </w:tr>
      <w:tr w:rsidR="00E53F39" w14:paraId="526ADC1F" w14:textId="77777777">
        <w:tc>
          <w:tcPr>
            <w:tcW w:w="1728" w:type="dxa"/>
          </w:tcPr>
          <w:p w14:paraId="7FEC2FCE" w14:textId="34015BCF" w:rsidR="00E53F39" w:rsidRDefault="0080006B">
            <w:r>
              <w:t xml:space="preserve">Clarity of explanation and </w:t>
            </w:r>
            <w:r w:rsidR="00E21FA5">
              <w:t>presentation</w:t>
            </w:r>
          </w:p>
        </w:tc>
        <w:tc>
          <w:tcPr>
            <w:tcW w:w="1728" w:type="dxa"/>
          </w:tcPr>
          <w:p w14:paraId="22F2E9E0" w14:textId="02233A77" w:rsidR="00E53F39" w:rsidRDefault="0080006B">
            <w:r>
              <w:t>Clear, concise, and thorough presentation</w:t>
            </w:r>
            <w:r w:rsidR="00DA3C89">
              <w:t>.</w:t>
            </w:r>
            <w:r w:rsidR="00170BC7">
              <w:t xml:space="preserve"> </w:t>
            </w:r>
            <w:r w:rsidR="004C1420" w:rsidRPr="004C1420">
              <w:t>'</w:t>
            </w:r>
            <w:r w:rsidR="003A7D73">
              <w:t>A</w:t>
            </w:r>
            <w:r w:rsidR="004C1420" w:rsidRPr="004C1420">
              <w:t xml:space="preserve">bility to identify the target audience and </w:t>
            </w:r>
            <w:proofErr w:type="gramStart"/>
            <w:r w:rsidR="004C1420" w:rsidRPr="004C1420">
              <w:t>speaks</w:t>
            </w:r>
            <w:proofErr w:type="gramEnd"/>
            <w:r w:rsidR="004C1420" w:rsidRPr="004C1420">
              <w:t xml:space="preserve"> at the appropriate level</w:t>
            </w:r>
          </w:p>
        </w:tc>
        <w:tc>
          <w:tcPr>
            <w:tcW w:w="1728" w:type="dxa"/>
          </w:tcPr>
          <w:p w14:paraId="5C02E98D" w14:textId="77777777" w:rsidR="00E53F39" w:rsidRDefault="0080006B">
            <w:r>
              <w:t>Mostly meets expectations with minor gaps</w:t>
            </w:r>
          </w:p>
        </w:tc>
        <w:tc>
          <w:tcPr>
            <w:tcW w:w="1728" w:type="dxa"/>
          </w:tcPr>
          <w:p w14:paraId="76C6A262" w14:textId="77777777" w:rsidR="00E53F39" w:rsidRDefault="0080006B">
            <w:r>
              <w:t>Basic implementation with limited effectiveness</w:t>
            </w:r>
          </w:p>
        </w:tc>
        <w:tc>
          <w:tcPr>
            <w:tcW w:w="1728" w:type="dxa"/>
          </w:tcPr>
          <w:p w14:paraId="3D50737A" w14:textId="77777777" w:rsidR="00E53F39" w:rsidRDefault="0080006B">
            <w:r>
              <w:t>Incomplete or poorly implemented</w:t>
            </w:r>
          </w:p>
        </w:tc>
      </w:tr>
    </w:tbl>
    <w:p w14:paraId="688B7211" w14:textId="77777777" w:rsidR="0080006B" w:rsidRDefault="0080006B"/>
    <w:p w14:paraId="4B62F0EB" w14:textId="77777777" w:rsidR="00E21FA5" w:rsidRPr="00A82537" w:rsidRDefault="00E21FA5" w:rsidP="00E21FA5">
      <w:pPr>
        <w:rPr>
          <w:b/>
          <w:bCs/>
        </w:rPr>
      </w:pPr>
      <w:r w:rsidRPr="00A82537">
        <w:rPr>
          <w:b/>
          <w:bCs/>
        </w:rPr>
        <w:t>Scoring Guide</w:t>
      </w:r>
    </w:p>
    <w:p w14:paraId="2DC151B2" w14:textId="77777777" w:rsidR="00E21FA5" w:rsidRPr="00A82537" w:rsidRDefault="00E21FA5" w:rsidP="00E21FA5">
      <w:pPr>
        <w:numPr>
          <w:ilvl w:val="0"/>
          <w:numId w:val="9"/>
        </w:numPr>
      </w:pPr>
      <w:r w:rsidRPr="00A82537">
        <w:rPr>
          <w:b/>
          <w:bCs/>
        </w:rPr>
        <w:t>Total Points</w:t>
      </w:r>
      <w:r w:rsidRPr="00A82537">
        <w:t>: 60</w:t>
      </w:r>
    </w:p>
    <w:p w14:paraId="6C67E9D6" w14:textId="77777777" w:rsidR="00E21FA5" w:rsidRPr="00A82537" w:rsidRDefault="00E21FA5" w:rsidP="00E21FA5">
      <w:pPr>
        <w:numPr>
          <w:ilvl w:val="0"/>
          <w:numId w:val="9"/>
        </w:numPr>
      </w:pPr>
      <w:r w:rsidRPr="00A82537">
        <w:rPr>
          <w:b/>
          <w:bCs/>
        </w:rPr>
        <w:t>Grade Bands</w:t>
      </w:r>
      <w:r w:rsidRPr="00A82537">
        <w:t>:</w:t>
      </w:r>
    </w:p>
    <w:p w14:paraId="69829E37" w14:textId="77777777" w:rsidR="00E21FA5" w:rsidRPr="00A82537" w:rsidRDefault="00E21FA5" w:rsidP="00E21FA5">
      <w:pPr>
        <w:numPr>
          <w:ilvl w:val="1"/>
          <w:numId w:val="9"/>
        </w:numPr>
      </w:pPr>
      <w:r w:rsidRPr="00A82537">
        <w:rPr>
          <w:b/>
          <w:bCs/>
        </w:rPr>
        <w:t>A (54–60)</w:t>
      </w:r>
      <w:r w:rsidRPr="00A82537">
        <w:t>: Exceptional implementation and architectural rigor</w:t>
      </w:r>
    </w:p>
    <w:p w14:paraId="52FC9E56" w14:textId="77777777" w:rsidR="00E21FA5" w:rsidRPr="00A82537" w:rsidRDefault="00E21FA5" w:rsidP="00E21FA5">
      <w:pPr>
        <w:numPr>
          <w:ilvl w:val="1"/>
          <w:numId w:val="9"/>
        </w:numPr>
      </w:pPr>
      <w:r w:rsidRPr="00A82537">
        <w:rPr>
          <w:b/>
          <w:bCs/>
        </w:rPr>
        <w:t>B (48–53)</w:t>
      </w:r>
      <w:r w:rsidRPr="00A82537">
        <w:t>: Strong implementation with minor gaps</w:t>
      </w:r>
    </w:p>
    <w:p w14:paraId="40533AD5" w14:textId="77777777" w:rsidR="00E21FA5" w:rsidRPr="00A82537" w:rsidRDefault="00E21FA5" w:rsidP="00E21FA5">
      <w:pPr>
        <w:numPr>
          <w:ilvl w:val="1"/>
          <w:numId w:val="9"/>
        </w:numPr>
      </w:pPr>
      <w:r w:rsidRPr="00A82537">
        <w:rPr>
          <w:b/>
          <w:bCs/>
        </w:rPr>
        <w:t>C (40–47)</w:t>
      </w:r>
      <w:r w:rsidRPr="00A82537">
        <w:t>: Adequate implementation with room for improvement</w:t>
      </w:r>
    </w:p>
    <w:p w14:paraId="5404E54E" w14:textId="77777777" w:rsidR="00E21FA5" w:rsidRPr="00A82537" w:rsidRDefault="00E21FA5" w:rsidP="00E21FA5">
      <w:pPr>
        <w:numPr>
          <w:ilvl w:val="1"/>
          <w:numId w:val="9"/>
        </w:numPr>
      </w:pPr>
      <w:r w:rsidRPr="00A82537">
        <w:rPr>
          <w:b/>
          <w:bCs/>
        </w:rPr>
        <w:t>D/F (&lt;40)</w:t>
      </w:r>
      <w:r w:rsidRPr="00A82537">
        <w:t>: Incomplete or insufficient implementation</w:t>
      </w:r>
    </w:p>
    <w:p w14:paraId="09CAFD45" w14:textId="77777777" w:rsidR="00E21FA5" w:rsidRDefault="00E21FA5"/>
    <w:sectPr w:rsidR="00E21FA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7D56734"/>
    <w:multiLevelType w:val="multilevel"/>
    <w:tmpl w:val="FAECC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13162552">
    <w:abstractNumId w:val="7"/>
  </w:num>
  <w:num w:numId="2" w16cid:durableId="1538852182">
    <w:abstractNumId w:val="4"/>
  </w:num>
  <w:num w:numId="3" w16cid:durableId="1962959956">
    <w:abstractNumId w:val="5"/>
  </w:num>
  <w:num w:numId="4" w16cid:durableId="413406109">
    <w:abstractNumId w:val="2"/>
  </w:num>
  <w:num w:numId="5" w16cid:durableId="440076362">
    <w:abstractNumId w:val="8"/>
  </w:num>
  <w:num w:numId="6" w16cid:durableId="51315935">
    <w:abstractNumId w:val="1"/>
  </w:num>
  <w:num w:numId="7" w16cid:durableId="515921551">
    <w:abstractNumId w:val="0"/>
  </w:num>
  <w:num w:numId="8" w16cid:durableId="704867909">
    <w:abstractNumId w:val="6"/>
  </w:num>
  <w:num w:numId="9" w16cid:durableId="76246674">
    <w:abstractNumId w:val="9"/>
  </w:num>
  <w:num w:numId="10" w16cid:durableId="8478629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1BDC"/>
    <w:rsid w:val="0005397C"/>
    <w:rsid w:val="0006063C"/>
    <w:rsid w:val="000A6924"/>
    <w:rsid w:val="000A79AA"/>
    <w:rsid w:val="000F1CA9"/>
    <w:rsid w:val="000F30FF"/>
    <w:rsid w:val="000F3726"/>
    <w:rsid w:val="000F6A2A"/>
    <w:rsid w:val="00106B58"/>
    <w:rsid w:val="00111AA2"/>
    <w:rsid w:val="0015074B"/>
    <w:rsid w:val="001616A3"/>
    <w:rsid w:val="00167CD7"/>
    <w:rsid w:val="00170BC7"/>
    <w:rsid w:val="001C68DF"/>
    <w:rsid w:val="002154FF"/>
    <w:rsid w:val="002950F3"/>
    <w:rsid w:val="0029639D"/>
    <w:rsid w:val="002C6996"/>
    <w:rsid w:val="002F4DC9"/>
    <w:rsid w:val="00317152"/>
    <w:rsid w:val="00326F90"/>
    <w:rsid w:val="003302F8"/>
    <w:rsid w:val="00354A2D"/>
    <w:rsid w:val="00356646"/>
    <w:rsid w:val="0038302F"/>
    <w:rsid w:val="003A4691"/>
    <w:rsid w:val="003A7D73"/>
    <w:rsid w:val="0042636C"/>
    <w:rsid w:val="004458B0"/>
    <w:rsid w:val="00463CBB"/>
    <w:rsid w:val="004829FA"/>
    <w:rsid w:val="004A5967"/>
    <w:rsid w:val="004C1420"/>
    <w:rsid w:val="004D27FB"/>
    <w:rsid w:val="004F756C"/>
    <w:rsid w:val="00524D6B"/>
    <w:rsid w:val="005271C7"/>
    <w:rsid w:val="0053050D"/>
    <w:rsid w:val="005670DD"/>
    <w:rsid w:val="00574B00"/>
    <w:rsid w:val="00581CEB"/>
    <w:rsid w:val="00590F9F"/>
    <w:rsid w:val="005B3E22"/>
    <w:rsid w:val="005D5127"/>
    <w:rsid w:val="005E763E"/>
    <w:rsid w:val="005F79BC"/>
    <w:rsid w:val="00610A66"/>
    <w:rsid w:val="006401D7"/>
    <w:rsid w:val="006804EC"/>
    <w:rsid w:val="00680942"/>
    <w:rsid w:val="00684126"/>
    <w:rsid w:val="006A6D95"/>
    <w:rsid w:val="006C3BFA"/>
    <w:rsid w:val="0071442B"/>
    <w:rsid w:val="00737E4A"/>
    <w:rsid w:val="00752722"/>
    <w:rsid w:val="00765404"/>
    <w:rsid w:val="00787B7A"/>
    <w:rsid w:val="007A4F29"/>
    <w:rsid w:val="007D0E7B"/>
    <w:rsid w:val="007E2854"/>
    <w:rsid w:val="007E4790"/>
    <w:rsid w:val="007F2CC0"/>
    <w:rsid w:val="0080006B"/>
    <w:rsid w:val="00834FB0"/>
    <w:rsid w:val="00835FAD"/>
    <w:rsid w:val="008C260F"/>
    <w:rsid w:val="008E766C"/>
    <w:rsid w:val="00905293"/>
    <w:rsid w:val="00911FFA"/>
    <w:rsid w:val="00923E56"/>
    <w:rsid w:val="009246D9"/>
    <w:rsid w:val="009429A3"/>
    <w:rsid w:val="009442BA"/>
    <w:rsid w:val="00945D68"/>
    <w:rsid w:val="00957C7F"/>
    <w:rsid w:val="00957CDB"/>
    <w:rsid w:val="009C3321"/>
    <w:rsid w:val="009C6715"/>
    <w:rsid w:val="009C721A"/>
    <w:rsid w:val="00A16CBF"/>
    <w:rsid w:val="00A5466B"/>
    <w:rsid w:val="00AA1D8D"/>
    <w:rsid w:val="00AD0DEC"/>
    <w:rsid w:val="00B47730"/>
    <w:rsid w:val="00B629C9"/>
    <w:rsid w:val="00BA3244"/>
    <w:rsid w:val="00BA5F49"/>
    <w:rsid w:val="00BB3D17"/>
    <w:rsid w:val="00BE0AFC"/>
    <w:rsid w:val="00C15320"/>
    <w:rsid w:val="00C6228B"/>
    <w:rsid w:val="00C64959"/>
    <w:rsid w:val="00C91F2F"/>
    <w:rsid w:val="00CB0664"/>
    <w:rsid w:val="00CD5179"/>
    <w:rsid w:val="00CE6253"/>
    <w:rsid w:val="00CF6162"/>
    <w:rsid w:val="00D056BF"/>
    <w:rsid w:val="00D13441"/>
    <w:rsid w:val="00D44021"/>
    <w:rsid w:val="00D444D2"/>
    <w:rsid w:val="00D55002"/>
    <w:rsid w:val="00D66750"/>
    <w:rsid w:val="00D97C01"/>
    <w:rsid w:val="00DA3C89"/>
    <w:rsid w:val="00DB076B"/>
    <w:rsid w:val="00DB4621"/>
    <w:rsid w:val="00DC5A03"/>
    <w:rsid w:val="00E11340"/>
    <w:rsid w:val="00E21FA5"/>
    <w:rsid w:val="00E24322"/>
    <w:rsid w:val="00E42DC3"/>
    <w:rsid w:val="00E53F39"/>
    <w:rsid w:val="00E55F52"/>
    <w:rsid w:val="00E636F5"/>
    <w:rsid w:val="00E77517"/>
    <w:rsid w:val="00EB38E8"/>
    <w:rsid w:val="00F00EE5"/>
    <w:rsid w:val="00F10F5D"/>
    <w:rsid w:val="00F3238B"/>
    <w:rsid w:val="00F828F2"/>
    <w:rsid w:val="00FC693F"/>
    <w:rsid w:val="00FD24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AEC723D"/>
  <w14:defaultImageDpi w14:val="300"/>
  <w15:docId w15:val="{BFFF1BA4-8852-4BF4-AC44-0BB4E83743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E24322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8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10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4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Metadata/LabelInfo.xml><?xml version="1.0" encoding="utf-8"?>
<clbl:labelList xmlns:clbl="http://schemas.microsoft.com/office/2020/mipLabelMetadata">
  <clbl:label id="{87867195-f2b8-4ac2-b0b6-6bb73cb33afc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532</Words>
  <Characters>3507</Characters>
  <Application>Microsoft Office Word</Application>
  <DocSecurity>0</DocSecurity>
  <Lines>318</Lines>
  <Paragraphs>126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Amit Agrawal</cp:lastModifiedBy>
  <cp:revision>2</cp:revision>
  <dcterms:created xsi:type="dcterms:W3CDTF">2026-05-04T12:12:00Z</dcterms:created>
  <dcterms:modified xsi:type="dcterms:W3CDTF">2026-05-04T12:12:00Z</dcterms:modified>
  <cp:category/>
</cp:coreProperties>
</file>